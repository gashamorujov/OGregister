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Industrial Support and Training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Əlavə Təhsil Mərkəzi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PROTOKOL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046/26 SOXQ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Xüsusi hazırlıq şəhadətnamələri üzrə keçirilən təlimlərdə iştiraka dair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Bakı şəhəri                                                                 «___» __________ 2026-cı il</w:t>
      </w:r>
    </w:p>
    <w:p w:rsidR="00000000" w:rsidDel="00000000" w:rsidP="00000000" w:rsidRDefault="00000000" w:rsidRPr="00000000" w14:paraId="00000008">
      <w:pPr>
        <w:spacing w:after="120" w:lineRule="auto"/>
        <w:ind w:firstLine="5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“Dənizçilərin hazırlanmasına, onlara diplom verilməsinə və növbə çəkməyə dair” Beynəlxalq Konvensiyanın müvafiq tələblərinə, DHDNÇ Məcəlləsinin müvafiq müddəalarına və Dövlət Dəniz və Liman Agentliyi tərəfindən təsdiq edilmiş təlim-tədris proqramlarına uyğun olaraq keçirilmiş “Sürətli olmayan xilasedici qayıq, növbətçi qayıq və sallar üzrə mütəxəssis ” kursunun davamiyyət nəticələri nəzərdən keçirilmişdir.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Kurs üzrə ümumi məlumat:</w:t>
      </w:r>
      <w:r w:rsidDel="00000000" w:rsidR="00000000" w:rsidRPr="00000000">
        <w:rPr>
          <w:rtl w:val="0"/>
        </w:rPr>
      </w:r>
    </w:p>
    <w:tbl>
      <w:tblPr>
        <w:tblStyle w:val="Table1"/>
        <w:tblW w:w="100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3541"/>
        <w:gridCol w:w="5922"/>
        <w:tblGridChange w:id="0">
          <w:tblGrid>
            <w:gridCol w:w="567"/>
            <w:gridCol w:w="3541"/>
            <w:gridCol w:w="592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Göstərici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Məlumat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Təlimin adı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120" w:line="276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Sürətli olmayan xilasedici qayıq, növbətçi qayıq və sallar üzrə mütəxəssis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Qrup nömrəsi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046/26 SOXQ</w:t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Tədris müddəti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12.09.2026-15.09.2026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Dinləyicilərin ümumi sayı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İştirak etməyənlər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C">
      <w:pPr>
        <w:spacing w:after="1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Yekun nəticə:</w:t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3"/>
        <w:gridCol w:w="3262"/>
        <w:gridCol w:w="3387"/>
        <w:gridCol w:w="2283"/>
        <w:tblGridChange w:id="0">
          <w:tblGrid>
            <w:gridCol w:w="1133"/>
            <w:gridCol w:w="3262"/>
            <w:gridCol w:w="3387"/>
            <w:gridCol w:w="2283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Sıra 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Soyadı, adı, atasının adı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Vəzifəsi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Nəticə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Əliyev Əli Rafiq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Növbə matrosu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İştirak etdi</w:t>
            </w:r>
          </w:p>
        </w:tc>
      </w:tr>
      <w:tr>
        <w:trPr>
          <w:cantSplit w:val="0"/>
          <w:trHeight w:val="114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Quliyev Sadiq Etibar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Növbə motorçusu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İştirak etdi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Yaqubov Rəvan Rasim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Növbə motorçusu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İştirak etdi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Kazımzadə Cavidan Çingiz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Növbə motorçusu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İştirak etdi</w:t>
            </w:r>
          </w:p>
        </w:tc>
      </w:tr>
    </w:tbl>
    <w:p w:rsidR="00000000" w:rsidDel="00000000" w:rsidP="00000000" w:rsidRDefault="00000000" w:rsidRPr="00000000" w14:paraId="00000031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Qərar: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Yuxarıda göstərilən dinləyicilərin kurs üzrə tədris proqramının tələblərini yerinə yetirdikləri nəzərə alınaraq, onların mərkəzləşdirilmiş yekun qiymətləndirmədə (imtahanda) iştirak etmək üçün müvafiq qaydada imtahana göndərilməsi məqsədəuyğun hesab edilir.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Şöbə müdiri: ____________________________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Təlimatçı:     ____________________________</w:t>
      </w:r>
    </w:p>
    <w:sectPr>
      <w:pgSz w:h="15840" w:w="12240" w:orient="portrait"/>
      <w:pgMar w:bottom="900" w:top="900" w:left="1100" w:right="11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B2302E"/>
    <w:pPr>
      <w:spacing w:after="100" w:afterAutospacing="1" w:before="100" w:beforeAutospacing="1" w:line="240" w:lineRule="auto"/>
    </w:pPr>
    <w:rPr>
      <w:rFonts w:cs="Times New Roman" w:eastAsia="Times New Roman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/jcnixny1pRqUttvaHsirSQlFA==">CgMxLjA4AHIhMWtWSzh2SWp4ekdPMlFIZThEeHdhbnYwbVZENlh3MTFy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2026-09-01T06:34:00Z</dcterms:created>
  <dc:creator>python-docx</dc:creator>
</cp:coreProperties>
</file>